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CASE_2026_B119C8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10-Mar-2026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CAM/CASE_2026_B119C8/202603 | Generated: 10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